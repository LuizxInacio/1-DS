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2034A" w:rsidRDefault="006412B3" w:rsidP="006412B3">
      <w:pPr>
        <w:pStyle w:val="Ttulo1"/>
      </w:pPr>
      <w:r>
        <w:t xml:space="preserve">Ambiente Linux: da Máquina Virtual à </w:t>
      </w:r>
      <w:proofErr w:type="spellStart"/>
      <w:r>
        <w:t>Automação</w:t>
      </w:r>
      <w:proofErr w:type="spellEnd"/>
      <w:r>
        <w:t xml:space="preserve"> de </w:t>
      </w:r>
      <w:proofErr w:type="spellStart"/>
      <w:r>
        <w:t>Tarefas</w:t>
      </w:r>
      <w:proofErr w:type="spellEnd"/>
    </w:p>
    <w:p w:rsidR="006412B3" w:rsidRPr="006412B3" w:rsidRDefault="006412B3" w:rsidP="006412B3"/>
    <w:p w:rsidR="0022034A" w:rsidRDefault="006412B3">
      <w:pPr>
        <w:pStyle w:val="Ttulo2"/>
      </w:pPr>
      <w:r>
        <w:t>Criação e Execução de Máquinas Virtuais</w:t>
      </w:r>
    </w:p>
    <w:p w:rsidR="0022034A" w:rsidRDefault="006412B3">
      <w:r>
        <w:t xml:space="preserve">Para criação e execução de máquinas virtuais no Linux, utiliza-se ferramentas como o `virt-install` para configurar máquinas virtuais. É necessário definir </w:t>
      </w:r>
      <w:r>
        <w:t xml:space="preserve">parâmetros como nome, memória (RAM), CPUs virtuais, armazenamento e a fonte da imagem do sistema operacional (ISO). Exemplo: criar uma VM chamada demo-guest2 com RHEL 8, 4GB de RAM e 4 vCPUs usando um </w:t>
      </w:r>
      <w:proofErr w:type="spellStart"/>
      <w:r>
        <w:t>arquivo</w:t>
      </w:r>
      <w:proofErr w:type="spellEnd"/>
      <w:r>
        <w:t xml:space="preserve"> ISO local [1].</w:t>
      </w:r>
    </w:p>
    <w:p w:rsidR="006412B3" w:rsidRDefault="006412B3"/>
    <w:p w:rsidR="0022034A" w:rsidRDefault="006412B3">
      <w:pPr>
        <w:pStyle w:val="Ttulo2"/>
      </w:pPr>
      <w:r>
        <w:t>Linha de Comando e Navegação Bás</w:t>
      </w:r>
      <w:r>
        <w:t>ica</w:t>
      </w:r>
    </w:p>
    <w:p w:rsidR="0022034A" w:rsidRDefault="006412B3">
      <w:r>
        <w:t>A linha de comando é fundamental para manipulação do sistema Linux. Comandos básicos incluem:</w:t>
      </w:r>
    </w:p>
    <w:p w:rsidR="0022034A" w:rsidRDefault="006412B3">
      <w:r>
        <w:t>- ls para listar arquivos e diretórios;</w:t>
      </w:r>
    </w:p>
    <w:p w:rsidR="0022034A" w:rsidRDefault="006412B3">
      <w:r>
        <w:t>- pwd para mostrar o caminho atual;</w:t>
      </w:r>
    </w:p>
    <w:p w:rsidR="0022034A" w:rsidRDefault="006412B3">
      <w:r>
        <w:t>- cd para navegar entre diretórios, incluindo cd .. para voltar um nível na hierar</w:t>
      </w:r>
      <w:r>
        <w:t>quia.</w:t>
      </w:r>
    </w:p>
    <w:p w:rsidR="0022034A" w:rsidRDefault="006412B3">
      <w:r>
        <w:t>Esses comandos facilitam a navegação e manipulação básica de arquivos via terminal [2].</w:t>
      </w:r>
    </w:p>
    <w:p w:rsidR="0022034A" w:rsidRDefault="006412B3">
      <w:pPr>
        <w:pStyle w:val="Ttulo2"/>
      </w:pPr>
      <w:r>
        <w:t>Manipulação de Arquivos</w:t>
      </w:r>
    </w:p>
    <w:p w:rsidR="0022034A" w:rsidRDefault="006412B3">
      <w:r>
        <w:t xml:space="preserve">Comandos como touch, mv, rm e cp são usados para criação, renomeação, remoção e cópia de arquivos e diretórios. O terminal também permite </w:t>
      </w:r>
      <w:r>
        <w:t xml:space="preserve">listar arquivos com opções detalhadas de </w:t>
      </w:r>
      <w:proofErr w:type="spellStart"/>
      <w:r>
        <w:t>permissões</w:t>
      </w:r>
      <w:proofErr w:type="spellEnd"/>
      <w:r>
        <w:t xml:space="preserve"> e </w:t>
      </w:r>
      <w:proofErr w:type="spellStart"/>
      <w:r>
        <w:t>atributos</w:t>
      </w:r>
      <w:proofErr w:type="spellEnd"/>
      <w:r>
        <w:t>.</w:t>
      </w:r>
    </w:p>
    <w:p w:rsidR="006412B3" w:rsidRDefault="006412B3"/>
    <w:p w:rsidR="0022034A" w:rsidRDefault="006412B3">
      <w:pPr>
        <w:pStyle w:val="Ttulo2"/>
      </w:pPr>
      <w:r>
        <w:t>Pipes, Redirecionamentos e Filtros</w:t>
      </w:r>
    </w:p>
    <w:p w:rsidR="0022034A" w:rsidRDefault="006412B3">
      <w:r>
        <w:t>Pipes (|) permitem que a saída de um comando seja entrada de outro. Redirecionamentos com &gt;, &gt;&gt; e 2&gt; controlam saídas padrão e erros. Comandos como grep, aw</w:t>
      </w:r>
      <w:r>
        <w:t xml:space="preserve">k e sed são filtros </w:t>
      </w:r>
      <w:proofErr w:type="spellStart"/>
      <w:r>
        <w:t>poderosos</w:t>
      </w:r>
      <w:proofErr w:type="spellEnd"/>
      <w:r>
        <w:t xml:space="preserve"> para </w:t>
      </w:r>
      <w:proofErr w:type="spellStart"/>
      <w:r>
        <w:t>textos</w:t>
      </w:r>
      <w:proofErr w:type="spellEnd"/>
      <w:r>
        <w:t xml:space="preserve"> [3].</w:t>
      </w:r>
    </w:p>
    <w:p w:rsidR="006412B3" w:rsidRDefault="006412B3"/>
    <w:p w:rsidR="0022034A" w:rsidRDefault="006412B3">
      <w:pPr>
        <w:pStyle w:val="Ttulo2"/>
      </w:pPr>
      <w:r>
        <w:t>Permissões</w:t>
      </w:r>
    </w:p>
    <w:p w:rsidR="0022034A" w:rsidRDefault="006412B3">
      <w:r>
        <w:t xml:space="preserve">Permissões no Linux são divididas entre dono, grupo e outros usuários, com direitos de leitura (r), escrita (w) e execução (x). São essenciais para segurança e controle de </w:t>
      </w:r>
      <w:proofErr w:type="spellStart"/>
      <w:r>
        <w:t>acesso</w:t>
      </w:r>
      <w:proofErr w:type="spellEnd"/>
      <w:r>
        <w:t xml:space="preserve"> no </w:t>
      </w:r>
      <w:proofErr w:type="spellStart"/>
      <w:r>
        <w:t>sistema</w:t>
      </w:r>
      <w:proofErr w:type="spellEnd"/>
      <w:r>
        <w:t xml:space="preserve"> [4].</w:t>
      </w:r>
    </w:p>
    <w:p w:rsidR="006412B3" w:rsidRDefault="006412B3"/>
    <w:p w:rsidR="0022034A" w:rsidRDefault="006412B3">
      <w:pPr>
        <w:pStyle w:val="Ttulo2"/>
      </w:pPr>
      <w:r>
        <w:lastRenderedPageBreak/>
        <w:t>Exe</w:t>
      </w:r>
      <w:r>
        <w:t>cução de Comandos em Lote</w:t>
      </w:r>
    </w:p>
    <w:p w:rsidR="0022034A" w:rsidRDefault="006412B3">
      <w:r>
        <w:t xml:space="preserve">Scripts de shell permitem executar vários comandos em sequência. O cron é usado para agendar tarefas automatizadas, ideal para backups, atualizações e </w:t>
      </w:r>
      <w:proofErr w:type="spellStart"/>
      <w:r>
        <w:t>rotinas</w:t>
      </w:r>
      <w:proofErr w:type="spellEnd"/>
      <w:r>
        <w:t xml:space="preserve"> </w:t>
      </w:r>
      <w:proofErr w:type="spellStart"/>
      <w:r>
        <w:t>automáticas</w:t>
      </w:r>
      <w:proofErr w:type="spellEnd"/>
      <w:r>
        <w:t xml:space="preserve"> [5].</w:t>
      </w:r>
    </w:p>
    <w:p w:rsidR="006412B3" w:rsidRDefault="006412B3"/>
    <w:p w:rsidR="0022034A" w:rsidRDefault="006412B3">
      <w:pPr>
        <w:pStyle w:val="Ttulo2"/>
      </w:pPr>
      <w:r>
        <w:t>Processos</w:t>
      </w:r>
    </w:p>
    <w:p w:rsidR="0022034A" w:rsidRDefault="006412B3">
      <w:r>
        <w:t xml:space="preserve">Gerenciar processos envolve monitoramento e </w:t>
      </w:r>
      <w:r>
        <w:t>controle usando ps, top, kill e htop. Isso mantém o sistema eficiente e organizado.</w:t>
      </w:r>
    </w:p>
    <w:p w:rsidR="006412B3" w:rsidRPr="006412B3" w:rsidRDefault="006412B3" w:rsidP="006412B3">
      <w:pPr>
        <w:pStyle w:val="Ttulo2"/>
      </w:pPr>
      <w:proofErr w:type="spellStart"/>
      <w:r>
        <w:t>Utilização</w:t>
      </w:r>
      <w:proofErr w:type="spellEnd"/>
      <w:r>
        <w:t xml:space="preserve"> de Interface </w:t>
      </w:r>
      <w:proofErr w:type="spellStart"/>
      <w:r>
        <w:t>Gráfica</w:t>
      </w:r>
      <w:proofErr w:type="spellEnd"/>
    </w:p>
    <w:p w:rsidR="0022034A" w:rsidRDefault="006412B3">
      <w:r>
        <w:t>O</w:t>
      </w:r>
      <w:r>
        <w:t xml:space="preserve"> Linux oferece ambientes gráficos como GNOME e KDE, que facilitam o uso por meio de janelas, ícones e menus. Em laboratórios, máquinas virt</w:t>
      </w:r>
      <w:r>
        <w:t xml:space="preserve">uais com GUI são </w:t>
      </w:r>
      <w:proofErr w:type="spellStart"/>
      <w:r>
        <w:t>comuns</w:t>
      </w:r>
      <w:proofErr w:type="spellEnd"/>
      <w:r>
        <w:t xml:space="preserve"> para fins </w:t>
      </w:r>
      <w:proofErr w:type="spellStart"/>
      <w:r>
        <w:t>educacionais</w:t>
      </w:r>
      <w:proofErr w:type="spellEnd"/>
      <w:r>
        <w:t>.</w:t>
      </w:r>
    </w:p>
    <w:p w:rsidR="006412B3" w:rsidRDefault="006412B3"/>
    <w:p w:rsidR="006412B3" w:rsidRPr="006412B3" w:rsidRDefault="006412B3" w:rsidP="006412B3">
      <w:pPr>
        <w:pStyle w:val="Ttulo2"/>
      </w:pPr>
      <w:proofErr w:type="spellStart"/>
      <w:r>
        <w:t>Referências</w:t>
      </w:r>
      <w:proofErr w:type="spellEnd"/>
      <w:r>
        <w:t>:</w:t>
      </w:r>
    </w:p>
    <w:p w:rsidR="006412B3" w:rsidRDefault="006412B3">
      <w:hyperlink r:id="rId6" w:history="1">
        <w:r w:rsidRPr="00814F88">
          <w:rPr>
            <w:rStyle w:val="Hyperlink"/>
          </w:rPr>
          <w:t>https://docs.redhat.com/pt-br/documentation/red_hat_enterprise_linux/8/html/configuring_and_managing_virtualization/assembly_creating-virtual-machines_virt-getting-started</w:t>
        </w:r>
      </w:hyperlink>
    </w:p>
    <w:p w:rsidR="006412B3" w:rsidRDefault="006412B3">
      <w:hyperlink r:id="rId7" w:history="1">
        <w:r w:rsidRPr="00814F88">
          <w:rPr>
            <w:rStyle w:val="Hyperlink"/>
          </w:rPr>
          <w:t>https://dev.to/ebetcel/usando-linhas-de-comando-para-navegar-por-diretorios-e-manipular-arquivos-44ih</w:t>
        </w:r>
      </w:hyperlink>
    </w:p>
    <w:p w:rsidR="006412B3" w:rsidRDefault="006412B3">
      <w:hyperlink r:id="rId8" w:history="1">
        <w:r w:rsidRPr="00814F88">
          <w:rPr>
            <w:rStyle w:val="Hyperlink"/>
          </w:rPr>
          <w:t>https://thiagoalexandria.com.br/fluxos-pipes-e-redirecionamentos/</w:t>
        </w:r>
      </w:hyperlink>
    </w:p>
    <w:p w:rsidR="006412B3" w:rsidRDefault="006412B3">
      <w:hyperlink r:id="rId9" w:history="1">
        <w:r w:rsidRPr="00814F88">
          <w:rPr>
            <w:rStyle w:val="Hyperlink"/>
          </w:rPr>
          <w:t>https://guialinux.uniriotec.br/permissao-de-acesso/</w:t>
        </w:r>
      </w:hyperlink>
    </w:p>
    <w:p w:rsidR="006412B3" w:rsidRDefault="006412B3">
      <w:hyperlink r:id="rId10" w:history="1">
        <w:r w:rsidRPr="00814F88">
          <w:rPr>
            <w:rStyle w:val="Hyperlink"/>
          </w:rPr>
          <w:t>https://techstart.xyz/linux/como-automatizar-tarefas-no-terminal-linux/</w:t>
        </w:r>
      </w:hyperlink>
    </w:p>
    <w:p w:rsidR="006412B3" w:rsidRDefault="006412B3">
      <w:hyperlink r:id="rId11" w:history="1">
        <w:r w:rsidRPr="00814F88">
          <w:rPr>
            <w:rStyle w:val="Hyperlink"/>
          </w:rPr>
          <w:t>https://pt.scribd.com/document/623771917/Laboratorio-de-Sistemas-Operacionais-1</w:t>
        </w:r>
      </w:hyperlink>
    </w:p>
    <w:p w:rsidR="006412B3" w:rsidRDefault="006412B3">
      <w:hyperlink r:id="rId12" w:history="1">
        <w:r w:rsidRPr="00814F88">
          <w:rPr>
            <w:rStyle w:val="Hyperlink"/>
          </w:rPr>
          <w:t>http://lens.inf.ufsc.br/linux/</w:t>
        </w:r>
      </w:hyperlink>
    </w:p>
    <w:p w:rsidR="006412B3" w:rsidRDefault="006412B3">
      <w:hyperlink r:id="rId13" w:history="1">
        <w:r w:rsidRPr="00814F88">
          <w:rPr>
            <w:rStyle w:val="Hyperlink"/>
          </w:rPr>
          <w:t>https://www.reddit.com/r/linuxadmin/comments/1aci6a5/linux_foundation_intro_into_linux_labs/</w:t>
        </w:r>
      </w:hyperlink>
    </w:p>
    <w:p w:rsidR="006412B3" w:rsidRDefault="006412B3">
      <w:hyperlink r:id="rId14" w:history="1">
        <w:r w:rsidRPr="00814F88">
          <w:rPr>
            <w:rStyle w:val="Hyperlink"/>
          </w:rPr>
          <w:t>https://www.redhat.com/pt-br/interactive-labs/enterprise-linux</w:t>
        </w:r>
      </w:hyperlink>
    </w:p>
    <w:p w:rsidR="006412B3" w:rsidRDefault="006412B3">
      <w:hyperlink r:id="rId15" w:history="1">
        <w:r w:rsidRPr="00814F88">
          <w:rPr>
            <w:rStyle w:val="Hyperlink"/>
          </w:rPr>
          <w:t>https://www.youtube.com/watch?v=mxCScJkZPiI</w:t>
        </w:r>
      </w:hyperlink>
      <w:bookmarkStart w:id="0" w:name="_GoBack"/>
      <w:bookmarkEnd w:id="0"/>
    </w:p>
    <w:sectPr w:rsidR="006412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034A"/>
    <w:rsid w:val="0029639D"/>
    <w:rsid w:val="00326F90"/>
    <w:rsid w:val="006412B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6F00E5"/>
  <w14:defaultImageDpi w14:val="300"/>
  <w15:docId w15:val="{A57FDFA3-CBC2-42D0-AD38-36BA7A411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6412B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412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iagoalexandria.com.br/fluxos-pipes-e-redirecionamentos/" TargetMode="External"/><Relationship Id="rId13" Type="http://schemas.openxmlformats.org/officeDocument/2006/relationships/hyperlink" Target="https://www.reddit.com/r/linuxadmin/comments/1aci6a5/linux_foundation_intro_into_linux_labs/" TargetMode="External"/><Relationship Id="rId3" Type="http://schemas.openxmlformats.org/officeDocument/2006/relationships/styles" Target="styles.xml"/><Relationship Id="rId7" Type="http://schemas.openxmlformats.org/officeDocument/2006/relationships/hyperlink" Target="https://dev.to/ebetcel/usando-linhas-de-comando-para-navegar-por-diretorios-e-manipular-arquivos-44ih" TargetMode="External"/><Relationship Id="rId12" Type="http://schemas.openxmlformats.org/officeDocument/2006/relationships/hyperlink" Target="http://lens.inf.ufsc.br/linux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docs.redhat.com/pt-br/documentation/red_hat_enterprise_linux/8/html/configuring_and_managing_virtualization/assembly_creating-virtual-machines_virt-getting-started" TargetMode="External"/><Relationship Id="rId11" Type="http://schemas.openxmlformats.org/officeDocument/2006/relationships/hyperlink" Target="https://pt.scribd.com/document/623771917/Laboratorio-de-Sistemas-Operacionais-1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youtube.com/watch?v=mxCScJkZPiI" TargetMode="External"/><Relationship Id="rId10" Type="http://schemas.openxmlformats.org/officeDocument/2006/relationships/hyperlink" Target="https://techstart.xyz/linux/como-automatizar-tarefas-no-terminal-linux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uialinux.uniriotec.br/permissao-de-acesso/" TargetMode="External"/><Relationship Id="rId14" Type="http://schemas.openxmlformats.org/officeDocument/2006/relationships/hyperlink" Target="https://www.redhat.com/pt-br/interactive-labs/enterprise-linu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A4BEDCE-F059-4A57-84D1-7DB842F00D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597</Words>
  <Characters>3227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</cp:lastModifiedBy>
  <cp:revision>2</cp:revision>
  <dcterms:created xsi:type="dcterms:W3CDTF">2025-11-17T12:24:00Z</dcterms:created>
  <dcterms:modified xsi:type="dcterms:W3CDTF">2025-11-17T12:24:00Z</dcterms:modified>
  <cp:category/>
</cp:coreProperties>
</file>